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Quantum Computing Race: Five Leading Hardware Approaches</w:t>
      </w:r>
    </w:p>
    <w:p>
      <w:r>
        <w:rPr>
          <w:i/>
          <w:color w:val="444444"/>
          <w:sz w:val="26"/>
        </w:rPr>
        <w:t>A plain-language guide for non-specialists</w:t>
      </w:r>
    </w:p>
    <w:p>
      <w:r>
        <w:rPr>
          <w:i/>
          <w:sz w:val="20"/>
        </w:rPr>
        <w:t>Updated June 2026 · ratio figures reflect the best public demonstrations through late 2025</w:t>
      </w:r>
    </w:p>
    <w:p>
      <w:pPr>
        <w:pStyle w:val="Heading1"/>
      </w:pPr>
      <w:r>
        <w:t>What Is a Qubit, and Why Is Quantum Computing So Different?</w:t>
      </w:r>
    </w:p>
    <w:p>
      <w:r>
        <w:t>A classical computer stores information in bits, each one definitely either 0 or 1. A quantum computer stores information in qubits, which obey the rules of quantum mechanics rather than classical physics. A qubit's state is not simply 0 or 1; it is described by a wavefunction that can be a “superposition” — a weighted combination of both 0 and 1 at once. Only when the qubit is measured does it “collapse” to a definite, classical outcome of 0 or 1, with a probability determined by that superposition.</w:t>
      </w:r>
    </w:p>
    <w:p>
      <w:r>
        <w:t>Qubits can also become “entangled”: the quantum states of two or more qubits become linked so tightly that they must be described as a single combined system, even when the qubits are physically far apart. Measuring one entangled qubit instantly affects what can be predicted about the other. There is no equivalent of entanglement in classical computing — it is a uniquely quantum resource.</w:t>
      </w:r>
    </w:p>
    <w:p>
      <w:r>
        <w:t>A well-designed quantum algorithm uses superposition and entanglement together with quantum interference: the probability amplitudes of “wrong” answers are made to cancel each other out, while the amplitudes of “right” answers reinforce one another. The net effect is that a system of n qubits can, in a sense, explore a solution space that grows exponentially with n (2ⁿ possible combinations) — something no classical computer can brute-force once n becomes large, because the equivalent classical memory and runtime requirements explode just as fast.</w:t>
      </w:r>
    </w:p>
    <w:p>
      <w:r>
        <w:t>This does not mean quantum computers are simply “faster” classical computers — for most everyday tasks they offer no advantage at all. Their power is restricted to specific classes of problems whose mathematical structure matches the way qubits naturally process information — most notably, simulating other quantum systems (such as molecules and materials, which are themselves governed by quantum mechanics), certain optimization and search problems, and specific problems in cryptography and number theory. This is why fields such as drug discovery, materials science, and chemistry are watching quantum computing closely, alongside cryptography and finance.</w:t>
      </w:r>
    </w:p>
    <w:p>
      <w:r>
        <w:t>Quantum computing today is not built on a single technology. Because every physical method for building a qubit — the basic unit of quantum information — comes with its own trade-offs, a fascinating technological race is currently underway among several competing hardware architectures. Five approaches currently lead the field.</w:t>
      </w:r>
    </w:p>
    <w:p>
      <w:pPr>
        <w:pStyle w:val="Heading1"/>
      </w:pPr>
      <w:r>
        <w:t>Physical Qubits vs. Logical Qubits</w:t>
      </w:r>
    </w:p>
    <w:p>
      <w:r>
        <w:t>All five hardware approaches described below build “physical qubits” — real, individual quantum objects (a superconducting circuit, a trapped ion, an atom, a photon, or an electron spin). Physical qubits are noisy: each one has some probability of error on every operation. To run a computation that is actually reliable, many noisy physical qubits must be combined, using a quantum error-correcting code, into a single “logical qubit” that behaves, for computational purposes, as if it were one near-perfect qubit.</w:t>
      </w:r>
    </w:p>
    <w:p>
      <w:r>
        <w:t>The number of physical qubits needed to build one logical qubit — the “physical-to-logical ratio” — is not a fixed property of a technology. It depends on how noisy the underlying physical qubits are, which error-correcting code is used, and how low an error rate the application requires. As physical qubits improve and codes become more efficient, the ratio needed for a given reliability target goes down. The figures given below for each platform are the best publicly demonstrated results to date — not theoretical limits — and are expected to keep falling as the field matures.</w:t>
      </w:r>
    </w:p>
    <w:p>
      <w:pPr>
        <w:pStyle w:val="Heading1"/>
      </w:pPr>
      <w:r>
        <w:t>1. Superconducting Qubits</w:t>
      </w:r>
    </w:p>
    <w:p>
      <w:r>
        <w:rPr>
          <w:i/>
          <w:color w:val="555555"/>
        </w:rPr>
        <w:t>Leading companies: IBM, Google (also Rigetti)</w:t>
      </w:r>
    </w:p>
    <w:p>
      <w:r>
        <w:rPr>
          <w:b/>
        </w:rPr>
        <w:t xml:space="preserve">How it works: </w:t>
      </w:r>
      <w:r>
        <w:t>Tiny electrical circuits are fabricated from superconducting materials (such as aluminum or niobium) on a silicon chip. These circuits include a special component called a “Josephson junction.” When cooled to an extreme temperature near absolute zero (roughly 10–20 millikelvin — colder than outer space), electrical current flows without resistance and begins to behave according to the laws of quantum mechanics. The qubits are controlled using microwave pulses.</w:t>
      </w:r>
    </w:p>
    <w:p>
      <w:r>
        <w:rPr>
          <w:b/>
        </w:rPr>
        <w:t>Advantages:</w:t>
      </w:r>
    </w:p>
    <w:p>
      <w:pPr>
        <w:pStyle w:val="ListBullet"/>
      </w:pPr>
      <w:r>
        <w:t>Very fast logic operations (gate times on the order of nanoseconds).</w:t>
      </w:r>
    </w:p>
    <w:p>
      <w:pPr>
        <w:pStyle w:val="ListBullet"/>
      </w:pPr>
      <w:r>
        <w:t>Relatively easy to fabricate using existing chip-manufacturing technology.</w:t>
      </w:r>
    </w:p>
    <w:p>
      <w:r>
        <w:rPr>
          <w:b/>
        </w:rPr>
        <w:t>Disadvantages:</w:t>
      </w:r>
    </w:p>
    <w:p>
      <w:pPr>
        <w:pStyle w:val="ListBullet"/>
      </w:pPr>
      <w:r>
        <w:t>Extremely sensitive to environmental noise (“decoherence”), which causes frequent errors.</w:t>
      </w:r>
    </w:p>
    <w:p>
      <w:pPr>
        <w:pStyle w:val="ListBullet"/>
      </w:pPr>
      <w:r>
        <w:t>Requires large, expensive, and complex cooling systems (dilution refrigerators).</w:t>
      </w:r>
    </w:p>
    <w:p>
      <w:r>
        <w:rPr>
          <w:b/>
        </w:rPr>
        <w:t xml:space="preserve">Physical-to-logical qubit ratio (best public demonstration to date): </w:t>
      </w:r>
      <w:r>
        <w:t>Google's “Willow” chip (2024) used about 101 physical qubits to form a single logical qubit at code distance 7, with smaller-distance versions showing the logical error rate fall as more physical qubits are added per logical qubit. IBM's 2024 “bivariate bicycle” (quantum LDPC) code demonstrated a more efficient ratio of roughly 24 physical qubits per logical qubit (288 physical qubits encoding 12 logical qubits) — about ten times more efficient than an equivalent surface-code approach — and IBM's published roadmap makes this qLDPC family the basis for its larger fault-tolerant machines (Kookaburra, 2026; Starling, 2029). Today's best published superconducting demonstrations sit roughly in the range of 24:1 to 100+:1, and are expected to keep improving as new codes mature.</w:t>
      </w:r>
    </w:p>
    <w:p>
      <w:pPr>
        <w:pStyle w:val="Heading1"/>
      </w:pPr>
      <w:r>
        <w:t>2. Trapped Ions</w:t>
      </w:r>
    </w:p>
    <w:p>
      <w:r>
        <w:rPr>
          <w:i/>
          <w:color w:val="555555"/>
        </w:rPr>
        <w:t>Leading companies: Quantinuum, IonQ</w:t>
      </w:r>
    </w:p>
    <w:p>
      <w:r>
        <w:rPr>
          <w:b/>
        </w:rPr>
        <w:t xml:space="preserve">How it works: </w:t>
      </w:r>
      <w:r>
        <w:t>This highly precise, atom-based approach uses single atoms that have had an electron removed (ions) — for example, ytterbium or calcium. These ions are held in a near-perfect vacuum using electromagnetic fields and arranged in a line or other dedicated configuration. Their quantum state, and the entanglement between them, is controlled with extremely high precision using laser beams.</w:t>
      </w:r>
    </w:p>
    <w:p>
      <w:r>
        <w:rPr>
          <w:b/>
        </w:rPr>
        <w:t>Advantages:</w:t>
      </w:r>
    </w:p>
    <w:p>
      <w:pPr>
        <w:pStyle w:val="ListBullet"/>
      </w:pPr>
      <w:r>
        <w:t>Qubits are very stable and retain their quantum state for a relatively long time with few errors (long coherence time).</w:t>
      </w:r>
    </w:p>
    <w:p>
      <w:pPr>
        <w:pStyle w:val="ListBullet"/>
      </w:pPr>
      <w:r>
        <w:t>Every qubit can communicate directly with every other qubit in the system (“all-to-all” connectivity).</w:t>
      </w:r>
    </w:p>
    <w:p>
      <w:r>
        <w:rPr>
          <w:b/>
        </w:rPr>
        <w:t>Disadvantages:</w:t>
      </w:r>
    </w:p>
    <w:p>
      <w:pPr>
        <w:pStyle w:val="ListBullet"/>
      </w:pPr>
      <w:r>
        <w:t>Logic operations are significantly slower than with superconducting qubits.</w:t>
      </w:r>
    </w:p>
    <w:p>
      <w:pPr>
        <w:pStyle w:val="ListBullet"/>
      </w:pPr>
      <w:r>
        <w:t>Difficult to scale to thousands of qubits, since each individual atom requires its own precisely controlled laser.</w:t>
      </w:r>
    </w:p>
    <w:p>
      <w:r>
        <w:rPr>
          <w:b/>
        </w:rPr>
        <w:t xml:space="preserve">Physical-to-logical qubit ratio (best public demonstration to date): </w:t>
      </w:r>
      <w:r>
        <w:t>In November 2025, Quantinuum's “Helios” system demonstrated 48 logical qubits encoded in just 98 physical (barium-ion) qubits — a roughly 2:1 physical-to-logical ratio, the most efficient encoding demonstrated on any hardware platform to date, with the error-corrected logical qubits performing more accurately than the underlying physical ones. This built on an earlier 2024 milestone in which Quantinuum and Microsoft demonstrated 4 logical qubits from 30 physical ion qubits (about 7.5:1), reporting up to an 800-fold reduction in error rate. Trapped ions consistently report some of the most efficient physical-to-logical ratios of any platform, thanks to their high native gate fidelity and full qubit-to-qubit (“all-to-all”) connectivity.</w:t>
      </w:r>
    </w:p>
    <w:p>
      <w:pPr>
        <w:pStyle w:val="Heading1"/>
      </w:pPr>
      <w:r>
        <w:t>3. Neutral Atoms (Rydberg Atoms)</w:t>
      </w:r>
    </w:p>
    <w:p>
      <w:r>
        <w:rPr>
          <w:i/>
          <w:color w:val="555555"/>
        </w:rPr>
        <w:t>Leading companies: QuEra, Atom Computing, Pasqal</w:t>
      </w:r>
    </w:p>
    <w:p>
      <w:r>
        <w:rPr>
          <w:b/>
        </w:rPr>
        <w:t xml:space="preserve">How it works: </w:t>
      </w:r>
      <w:r>
        <w:t>A method gaining significant momentum in recent years. Similar to trapped ions, this approach uses individual atoms, but here the atoms are neutral (carrying no electrical charge). The atoms are captured and arranged in two- or three-dimensional arrays using a grid of laser beams known as “optical tweezers.” To make the atoms interact with one another, they are excited with a laser into a very high energy state called a “Rydberg state.”</w:t>
      </w:r>
    </w:p>
    <w:p>
      <w:r>
        <w:rPr>
          <w:b/>
        </w:rPr>
        <w:t>Advantages:</w:t>
      </w:r>
    </w:p>
    <w:p>
      <w:pPr>
        <w:pStyle w:val="ListBullet"/>
      </w:pPr>
      <w:r>
        <w:t>Outstanding scalability — scientists have already trapped thousands of atoms in a single array.</w:t>
      </w:r>
    </w:p>
    <w:p>
      <w:pPr>
        <w:pStyle w:val="ListBullet"/>
      </w:pPr>
      <w:r>
        <w:t>High architectural flexibility, since atoms can be rearranged dynamically during a computation.</w:t>
      </w:r>
    </w:p>
    <w:p>
      <w:r>
        <w:rPr>
          <w:b/>
        </w:rPr>
        <w:t>Disadvantages:</w:t>
      </w:r>
    </w:p>
    <w:p>
      <w:pPr>
        <w:pStyle w:val="ListBullet"/>
      </w:pPr>
      <w:r>
        <w:t>The technology is still relatively young, and error rates for complex logic gates still need improvement.</w:t>
      </w:r>
    </w:p>
    <w:p>
      <w:r>
        <w:rPr>
          <w:b/>
        </w:rPr>
        <w:t xml:space="preserve">Physical-to-logical qubit ratio (best public demonstration to date): </w:t>
      </w:r>
      <w:r>
        <w:t>In November 2025, a Harvard/MIT team working with QuEra demonstrated 96 logical qubits encoded in 448 physical atoms (a ratio of about 4.7:1) using a high-rate [[16,6,4]] quantum-LDPC code, published in Nature — the largest logical-qubit count shown on any platform to date, running deep error-corrected circuits with below-threshold error suppression. This roughly doubled the same collaboration's landmark 2023 result of 48 logical qubits from 280 physical atoms (about 6:1). Neutral atoms combine large scale with reconfigurable connectivity, though their physical gate fidelities currently trail those of trapped ions, which is why they use somewhat more physical qubits per logical qubit.</w:t>
      </w:r>
    </w:p>
    <w:p>
      <w:pPr>
        <w:pStyle w:val="Heading1"/>
      </w:pPr>
      <w:r>
        <w:t>4. Photonic (Optical) Qubits</w:t>
      </w:r>
    </w:p>
    <w:p>
      <w:r>
        <w:rPr>
          <w:i/>
          <w:color w:val="555555"/>
        </w:rPr>
        <w:t>Leading companies: Xanadu, PsiQuantum</w:t>
      </w:r>
    </w:p>
    <w:p>
      <w:r>
        <w:rPr>
          <w:b/>
        </w:rPr>
        <w:t xml:space="preserve">How it works: </w:t>
      </w:r>
      <w:r>
        <w:t>Light-based quantum computing, in which the qubits are single particles of light (photons). The computer is built from “photonic chips” containing waveguides (tiny channels that guide light), beam splitters, and advanced detectors. Quantum information is encoded in properties of the light itself, such as polarization or phase.</w:t>
      </w:r>
    </w:p>
    <w:p>
      <w:r>
        <w:rPr>
          <w:b/>
        </w:rPr>
        <w:t>Advantages:</w:t>
      </w:r>
    </w:p>
    <w:p>
      <w:pPr>
        <w:pStyle w:val="ListBullet"/>
      </w:pPr>
      <w:r>
        <w:t>Operates at room temperature — no need for the large, expensive cooling systems that superconducting qubits require.</w:t>
      </w:r>
    </w:p>
    <w:p>
      <w:pPr>
        <w:pStyle w:val="ListBullet"/>
      </w:pPr>
      <w:r>
        <w:t>Photons travel at the speed of light and are barely affected by environmental noise.</w:t>
      </w:r>
    </w:p>
    <w:p>
      <w:pPr>
        <w:pStyle w:val="ListBullet"/>
      </w:pPr>
      <w:r>
        <w:t>Can be connected directly to existing optical fiber networks, paving the way toward a future “quantum internet.”</w:t>
      </w:r>
    </w:p>
    <w:p>
      <w:r>
        <w:rPr>
          <w:b/>
        </w:rPr>
        <w:t>Disadvantages:</w:t>
      </w:r>
    </w:p>
    <w:p>
      <w:pPr>
        <w:pStyle w:val="ListBullet"/>
      </w:pPr>
      <w:r>
        <w:t>Photons do not naturally interact with one another (they simply pass through each other), making it very difficult to build logic gates where one photon affects another.</w:t>
      </w:r>
    </w:p>
    <w:p>
      <w:pPr>
        <w:pStyle w:val="ListBullet"/>
      </w:pPr>
      <w:r>
        <w:t>Significant photon loss occurs within the system.</w:t>
      </w:r>
    </w:p>
    <w:p>
      <w:r>
        <w:rPr>
          <w:b/>
        </w:rPr>
        <w:t xml:space="preserve">Physical-to-logical qubit ratio (best public demonstration to date): </w:t>
      </w:r>
      <w:r>
        <w:t>No experimental demonstration at comparable scale has been published yet. Because photons are easily lost as they travel through a circuit, photon loss is the dominant error source, and current architecture proposals (e.g., PsiQuantum's fusion-based design) project needing on the order of thousands of physical photonic qubits per logical qubit. This remains a theoretical projection rather than a demonstrated result, and is one of the platform's central open challenges.</w:t>
      </w:r>
    </w:p>
    <w:p>
      <w:pPr>
        <w:pStyle w:val="Heading1"/>
      </w:pPr>
      <w:r>
        <w:t>5. Silicon Spin Qubits</w:t>
      </w:r>
    </w:p>
    <w:p>
      <w:r>
        <w:rPr>
          <w:i/>
          <w:color w:val="555555"/>
        </w:rPr>
        <w:t>Leading companies: Intel (also Diraq, Quantum Motion)</w:t>
      </w:r>
    </w:p>
    <w:p>
      <w:r>
        <w:rPr>
          <w:b/>
        </w:rPr>
        <w:t xml:space="preserve">How it works: </w:t>
      </w:r>
      <w:r>
        <w:t>This approach tries to leverage the existing classical chip industry. Tiny structures called “quantum dots” are fabricated inside standard silicon chips. A single electron is trapped within each dot, and the qubit is represented by the direction of that electron's spin.</w:t>
      </w:r>
    </w:p>
    <w:p>
      <w:r>
        <w:rPr>
          <w:b/>
        </w:rPr>
        <w:t>Advantages:</w:t>
      </w:r>
    </w:p>
    <w:p>
      <w:pPr>
        <w:pStyle w:val="ListBullet"/>
      </w:pPr>
      <w:r>
        <w:t>Unprecedented potential for mass production, since the chips can be manufactured in the same fabrication plants and processes already used for smartphone and computer processors.</w:t>
      </w:r>
    </w:p>
    <w:p>
      <w:pPr>
        <w:pStyle w:val="ListBullet"/>
      </w:pPr>
      <w:r>
        <w:t>Qubits are far smaller than in any other approach.</w:t>
      </w:r>
    </w:p>
    <w:p>
      <w:r>
        <w:rPr>
          <w:b/>
        </w:rPr>
        <w:t>Disadvantages:</w:t>
      </w:r>
    </w:p>
    <w:p>
      <w:pPr>
        <w:pStyle w:val="ListBullet"/>
      </w:pPr>
      <w:r>
        <w:t>Very difficult to control electrons with high precision when they are packed so closely together.</w:t>
      </w:r>
    </w:p>
    <w:p>
      <w:pPr>
        <w:pStyle w:val="ListBullet"/>
      </w:pPr>
      <w:r>
        <w:t>Requires an environment that is completely free of magnetic noise.</w:t>
      </w:r>
    </w:p>
    <w:p>
      <w:r>
        <w:rPr>
          <w:b/>
        </w:rPr>
        <w:t xml:space="preserve">Physical-to-logical qubit ratio (best public demonstration to date): </w:t>
      </w:r>
      <w:r>
        <w:t>No large-scale logical-qubit demonstration has been published yet for this platform. Silicon spin qubits are at an earlier stage of development than the other four approaches on this specific metric, and producing even a handful of logical qubits remains an active research goal rather than a demonstrated result.</w:t>
      </w:r>
    </w:p>
    <w:p>
      <w:pPr>
        <w:pStyle w:val="Heading1"/>
      </w:pPr>
      <w:r>
        <w:t>As the ratios above show, every platform is now racing not simply to build more physical qubits, but to drive the physical-to-logical ratio down — extracting more reliable logical qubits from fewer noisy physical ones. As of late 2025, trapped ions (Quantinuum, ~2:1) and neutral atoms (QuEra, ~4.7:1 at the largest scale) report the most efficient published ratios; superconducting qubits are improving quickly through new quantum-LDPC codes; photonic and silicon-spin systems have not yet published comparable demonstrations. A crucial caveat, however: these headline ratios come from quantum-memory tests (simply storing a logical qubit and keeping it error-corrected over time) and from relatively short, shallow circuits. They are not the ratios needed to run a real computation. A useful chemistry or biology simulation — for example, computing the electronic ground state of a mutated protein site — is a long, deep calculation of many thousands to millions of sequential logical operations, and errors accumulate across every one of them. Reaching the very low error rate such a calculation requires demands far more physical qubits per logical qubit than a memory test: realistically tens, hundreds, or more — not 2:1. In other words, a 2:1 ratio is a remarkable milestone for the field, but it is not a planning figure for practical chemical or biological problems. Whoever can produce logical qubits efficiently, reliably, and at the scale and depth real computations demand will win the broader race toward useful, fault-tolerant quantum computing.</w:t>
      </w:r>
    </w:p>
    <w:p>
      <w:pPr>
        <w:shd w:val="clear" w:color="auto" w:fill="EFF6FF"/>
        <w:spacing w:before="120" w:after="120"/>
      </w:pPr>
      <w:r>
        <w:rPr>
          <w:sz w:val="22"/>
        </w:rPr>
        <w:t>As the ratios above show, every platform is now racing not simply to build more physical qubits, but to drive the physical-to-logical ratio down — extracting more reliable logical qubits from fewer noisy physical ones. As of late 2025, trapped ions (Quantinuum, ~2:1) and neutral atoms (QuEra, ~4.7:1 at the largest scale) report the most efficient published ratios; superconducting qubits are improving quickly through new quantum-LDPC codes; photonic and silicon-spin systems have not yet published comparable demonstrations. One important caveat: these headline ratios come from memory and relatively shallow error-corrected demonstrations — running a long, deep algorithm to a very low error rate still requires a larger ratio than the best single-number figures suggest. Whoever can produce logical qubits efficiently, reliably, and at large scale will win the broader race toward useful, fault-tolerant quantum computing.</w:t>
      </w:r>
    </w:p>
    <w:p>
      <w:pPr>
        <w:pStyle w:val="Heading1"/>
      </w:pPr>
      <w:r>
        <w:t>Sources</w:t>
      </w:r>
    </w:p>
    <w:p>
      <w:r>
        <w:rPr>
          <w:i/>
        </w:rPr>
        <w:t>Physical-to-logical ratio figures are taken from the following primary and reputable secondary sources (most recent demonstrations as of mid-2026):</w:t>
      </w:r>
    </w:p>
    <w:p>
      <w:pPr>
        <w:pStyle w:val="ListBullet"/>
      </w:pPr>
      <w:r>
        <w:t>Trapped ions (Quantinuum Helios, Nov 2025, ~2:1): Quantinuum, “Introducing Helios: The Most Accurate Quantum Computer in the World” (company blog &amp; press release, 5 Nov 2025); reported in The Quantum Insider and The Wall Street Journal.</w:t>
      </w:r>
    </w:p>
    <w:p>
      <w:pPr>
        <w:pStyle w:val="ListBullet"/>
      </w:pPr>
      <w:r>
        <w:t>Neutral atoms (QuEra / Harvard / MIT, Nov 2025, 96 logical / 448 physical, ~4.7:1): “A fault-tolerant neutral-atom architecture for universal quantum computation,” Nature (2025), DOI 10.1038/s41586-025-09848-5; summarized by The Quantum Insider.</w:t>
      </w:r>
    </w:p>
    <w:p>
      <w:pPr>
        <w:pStyle w:val="ListBullet"/>
      </w:pPr>
      <w:r>
        <w:t>Neutral atoms — prior milestone (2023, 48 logical / 280 physical, ~6:1): Bluvstein et al., “Logical quantum processor based on reconfigurable atom arrays,” Nature 626 (2023).</w:t>
      </w:r>
    </w:p>
    <w:p>
      <w:pPr>
        <w:pStyle w:val="ListBullet"/>
      </w:pPr>
      <w:r>
        <w:t>Superconducting — Google Willow (2024, ~101:1 at code distance 7): Google Quantum AI, “Quantum error correction below the surface code threshold,” Nature (2024).</w:t>
      </w:r>
    </w:p>
    <w:p>
      <w:pPr>
        <w:pStyle w:val="ListBullet"/>
      </w:pPr>
      <w:r>
        <w:t>Superconducting — IBM qLDPC “bivariate bicycle” / gross code (2024, ~24:1) and fault-tolerance roadmap (Kookaburra 2026, Starling 2029): IBM Quantum, “IBM lays out clear path to fault-tolerant quantum computing” (IBM Quantum blog, 2025) and the IBM Technology Atlas Quantum Roadmap.</w:t>
      </w:r>
    </w:p>
    <w:p>
      <w:pPr>
        <w:pStyle w:val="ListBullet"/>
      </w:pPr>
      <w:r>
        <w:t>Trapped ions — prior milestone (2024, 4 logical / 30 physical, ~7.5:1, 800× error reduction): Quantinuum &amp; Microsoft demonstration on the Quantinuum H2 system (2024).</w:t>
      </w:r>
    </w:p>
    <w:p>
      <w:r>
        <w:rPr>
          <w:i/>
          <w:sz w:val="20"/>
        </w:rPr>
        <w:t>Note: the headline ratios above (e.g., 2:1, 4.7:1) come from quantum-memory demonstrations — storing and error-correcting a logical qubit — and from shallow test circuits. They are best-case milestones, not the ratios required to run a real, deep computation. A practical chemical or biological simulation requires a much lower logical error rate, and therefore many more physical qubits per logical qubit (realistically tens to hundreds or more, depending on the algorithm, its depth, and the target accuracy). All figures are expected to keep improving as physical qubits and error-correcting codes mature.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